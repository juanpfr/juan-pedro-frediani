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Casos de Teste</w:t>
      </w:r>
    </w:p>
    <w:p/>
    <w:p>
      <w:r>
        <w:t>1. Login válido:</w:t>
      </w:r>
    </w:p>
    <w:p>
      <w:r>
        <w:t>- Ação: Inserir usuário e senha corretos.</w:t>
      </w:r>
    </w:p>
    <w:p>
      <w:r>
        <w:t>- Resultado esperado: Redireciona para dashboard, exibe nome do usuário.</w:t>
      </w:r>
    </w:p>
    <w:p/>
    <w:p>
      <w:r>
        <w:t>2. Login inválido:</w:t>
      </w:r>
    </w:p>
    <w:p>
      <w:r>
        <w:t>- Ação: Inserir credenciais incorretas.</w:t>
      </w:r>
    </w:p>
    <w:p>
      <w:r>
        <w:t>- Resultado esperado: Mostra mensagem de erro e permanece na tela de login.</w:t>
      </w:r>
    </w:p>
    <w:p/>
    <w:p>
      <w:r>
        <w:t>3. Criar produto com dados válidos:</w:t>
      </w:r>
    </w:p>
    <w:p>
      <w:r>
        <w:t>- Ação: Preencher formulário e salvar.</w:t>
      </w:r>
    </w:p>
    <w:p>
      <w:r>
        <w:t>- Resultado: Produto aparece na lista com valores corretos.</w:t>
      </w:r>
    </w:p>
    <w:p/>
    <w:p>
      <w:r>
        <w:t>4. Criar produto com código duplicado:</w:t>
      </w:r>
    </w:p>
    <w:p>
      <w:r>
        <w:t>- Ação: Usar código existente.</w:t>
      </w:r>
    </w:p>
    <w:p>
      <w:r>
        <w:t>- Resultado: Mostra erro e não cria produto.</w:t>
      </w:r>
    </w:p>
    <w:p/>
    <w:p>
      <w:r>
        <w:t>5. Inserir movimentação de entrada:</w:t>
      </w:r>
    </w:p>
    <w:p>
      <w:r>
        <w:t>- Ação: Registrar entrada de 5 unidades.</w:t>
      </w:r>
    </w:p>
    <w:p>
      <w:r>
        <w:t>- Resultado: Quantidade do produto aumenta em 5 e histórico registra.</w:t>
      </w:r>
    </w:p>
    <w:p/>
    <w:p>
      <w:r>
        <w:t>6. Inserir movimentação de saída maior que estoque:</w:t>
      </w:r>
    </w:p>
    <w:p>
      <w:r>
        <w:t>- Ação: Registrar saída maior que a quantidade disponível.</w:t>
      </w:r>
    </w:p>
    <w:p>
      <w:r>
        <w:t>- Resultado: Sistema bloqueia e exibe erro.</w:t>
      </w:r>
    </w:p>
    <w:p/>
    <w:p>
      <w:r>
        <w:t>7. Alerta de estoque mínimo:</w:t>
      </w:r>
    </w:p>
    <w:p>
      <w:r>
        <w:t>- Ação: Diminuir estoque abaixo do min_quantity.</w:t>
      </w:r>
    </w:p>
    <w:p>
      <w:r>
        <w:t>- Resultado: Produto aparece na seção "low stock".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