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Requisitos Funcionais</w:t>
      </w:r>
    </w:p>
    <w:p/>
    <w:p>
      <w:r>
        <w:t>1. Autenticação de usuário:</w:t>
      </w:r>
    </w:p>
    <w:p>
      <w:r>
        <w:t>- O sistema deve permitir login de usuários existentes.</w:t>
      </w:r>
    </w:p>
    <w:p>
      <w:r>
        <w:t>- Em caso de falha de autenticação, exibir mensagem clara e redirecionar ao login.</w:t>
      </w:r>
    </w:p>
    <w:p/>
    <w:p>
      <w:r>
        <w:t>2. Dashboard:</w:t>
      </w:r>
    </w:p>
    <w:p>
      <w:r>
        <w:t>- Exibir nome do usuário logado.</w:t>
      </w:r>
    </w:p>
    <w:p>
      <w:r>
        <w:t>- Mostrar alertas de produtos com estoque abaixo do mínimo.</w:t>
      </w:r>
    </w:p>
    <w:p>
      <w:r>
        <w:t>- Permitir logout.</w:t>
      </w:r>
    </w:p>
    <w:p/>
    <w:p>
      <w:r>
        <w:t>3. Cadastro de produto (CRUD):</w:t>
      </w:r>
    </w:p>
    <w:p>
      <w:r>
        <w:t>- Inserir novo produto com código, nome, descrição, quantidade inicial e estoque mínimo.</w:t>
      </w:r>
    </w:p>
    <w:p>
      <w:r>
        <w:t>- Listar produtos em tabela ordenada alfabeticamente por nome.</w:t>
      </w:r>
    </w:p>
    <w:p>
      <w:r>
        <w:t>- Buscar produtos por nome.</w:t>
      </w:r>
    </w:p>
    <w:p>
      <w:r>
        <w:t>- Editar e excluir produtos.</w:t>
      </w:r>
    </w:p>
    <w:p>
      <w:r>
        <w:t>- Validar campos obrigatórios e exibir mensagens de erro.</w:t>
      </w:r>
    </w:p>
    <w:p/>
    <w:p>
      <w:r>
        <w:t>4. Gestão de estoque (Movimentações):</w:t>
      </w:r>
    </w:p>
    <w:p>
      <w:r>
        <w:t>- Registrar movimentações de entrada e saída com data, responsável e quantidade.</w:t>
      </w:r>
    </w:p>
    <w:p>
      <w:r>
        <w:t>- Atualizar quantidade disponível no produto automaticamente.</w:t>
      </w:r>
    </w:p>
    <w:p>
      <w:r>
        <w:t>- Impedir saída maior que a quantidade disponível.</w:t>
      </w:r>
    </w:p>
    <w:p>
      <w:r>
        <w:t>- Registrar histórico das movimentações.</w:t>
      </w:r>
    </w:p>
    <w:p/>
    <w:p>
      <w:r>
        <w:t>5. Controle de estoque mínimo:</w:t>
      </w:r>
    </w:p>
    <w:p>
      <w:r>
        <w:t>- Configurar estoque mínimo por produto.</w:t>
      </w:r>
    </w:p>
    <w:p>
      <w:r>
        <w:t>- Emitir alerta visual quando quantidade &lt; estoque mínimo.</w:t>
      </w:r>
    </w:p>
    <w:p/>
    <w:p>
      <w:r>
        <w:t>6. Auditoria e histórico:</w:t>
      </w:r>
    </w:p>
    <w:p>
      <w:r>
        <w:t>- Manter histórico de movimentações com responsável, data/hora e tipo.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